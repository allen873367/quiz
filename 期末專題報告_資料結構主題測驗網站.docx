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軟正黑體" w:hAnsi="微軟正黑體" w:eastAsia="微軟正黑體"/>
          <w:b/>
          <w:i w:val="0"/>
          <w:color w:val="0A0A23"/>
          <w:sz w:val="56"/>
        </w:rPr>
        <w:t>資料結構主題測驗網站</w:t>
      </w:r>
    </w:p>
    <w:p>
      <w:pPr>
        <w:jc w:val="center"/>
      </w:pPr>
      <w:r>
        <w:rPr>
          <w:rFonts w:ascii="微軟正黑體" w:hAnsi="微軟正黑體" w:eastAsia="微軟正黑體"/>
          <w:b w:val="0"/>
          <w:i w:val="0"/>
          <w:color w:val="00B4FF"/>
          <w:sz w:val="36"/>
        </w:rPr>
        <w:t>— 期末專題報告 —</w:t>
      </w:r>
    </w:p>
    <w:p/>
    <w:p>
      <w:pPr>
        <w:jc w:val="center"/>
      </w:pPr>
      <w:r>
        <w:rPr>
          <w:rFonts w:ascii="微軟正黑體" w:hAnsi="微軟正黑體" w:eastAsia="微軟正黑體"/>
          <w:b w:val="0"/>
          <w:i/>
          <w:color w:val="64648C"/>
          <w:sz w:val="28"/>
        </w:rPr>
        <w:t>Data Structure Quiz Website</w:t>
        <w:br/>
        <w:t>Final Project Report</w:t>
      </w:r>
    </w:p>
    <w:p/>
    <w:p/>
    <w:p/>
    <w:p/>
    <w:p>
      <w:pPr>
        <w:jc w:val="center"/>
      </w:pPr>
      <w:r>
        <w:rPr>
          <w:rFonts w:ascii="微軟正黑體" w:hAnsi="微軟正黑體" w:eastAsia="微軟正黑體"/>
          <w:b w:val="0"/>
          <w:i w:val="0"/>
          <w:sz w:val="26"/>
        </w:rPr>
        <w:t>授課教師：許天津 老師</w:t>
      </w:r>
    </w:p>
    <w:p>
      <w:pPr>
        <w:jc w:val="center"/>
      </w:pPr>
      <w:r>
        <w:rPr>
          <w:rFonts w:ascii="微軟正黑體" w:hAnsi="微軟正黑體" w:eastAsia="微軟正黑體"/>
          <w:b w:val="0"/>
          <w:i w:val="0"/>
          <w:sz w:val="26"/>
        </w:rPr>
        <w:t>學  期：113 學年度第 2 學期</w:t>
      </w:r>
    </w:p>
    <w:p>
      <w:pPr>
        <w:jc w:val="center"/>
      </w:pPr>
      <w:r>
        <w:rPr>
          <w:rFonts w:ascii="微軟正黑體" w:hAnsi="微軟正黑體" w:eastAsia="微軟正黑體"/>
          <w:b w:val="0"/>
          <w:i w:val="0"/>
          <w:sz w:val="26"/>
        </w:rPr>
        <w:t>組  別：第 7 組</w:t>
      </w:r>
    </w:p>
    <w:p>
      <w:pPr>
        <w:jc w:val="center"/>
      </w:pPr>
      <w:r>
        <w:rPr>
          <w:rFonts w:ascii="微軟正黑體" w:hAnsi="微軟正黑體" w:eastAsia="微軟正黑體"/>
          <w:b w:val="0"/>
          <w:i w:val="0"/>
          <w:sz w:val="26"/>
        </w:rPr>
        <w:t>組  員：CBF113007 鄭書懷</w:t>
      </w:r>
    </w:p>
    <w:p>
      <w:pPr>
        <w:jc w:val="center"/>
      </w:pPr>
      <w:r>
        <w:rPr>
          <w:rFonts w:ascii="微軟正黑體" w:hAnsi="微軟正黑體" w:eastAsia="微軟正黑體"/>
          <w:b/>
          <w:i w:val="0"/>
          <w:sz w:val="26"/>
        </w:rPr>
        <w:t>：CBF113018 郭漢廷</w:t>
      </w:r>
    </w:p>
    <w:p>
      <w:pPr>
        <w:jc w:val="center"/>
      </w:pPr>
      <w:r>
        <w:rPr>
          <w:rFonts w:ascii="微軟正黑體" w:hAnsi="微軟正黑體" w:eastAsia="微軟正黑體"/>
          <w:b w:val="0"/>
          <w:i w:val="0"/>
          <w:color w:val="78788C"/>
          <w:sz w:val="24"/>
        </w:rPr>
        <w:t>中華民國 2026 年 6 月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目錄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壹、緒論 — 動機與問題描述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貳、系統設計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  一、系統架構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  二、資料庫設計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  三、核心功能實作邏輯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  四、前端介面設計決策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參、實作與測試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  一、重要功能畫面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 xml:space="preserve">  二、測試結果說明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肆、討論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伍、結論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參考文獻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附錄一、完整題目列表與答案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附錄二、資料庫綱要圖 (ERD)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附錄三、個人心得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壹、緒論 — 動機與問題描述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一、為什麼選擇「章節題庫」作為專題主題？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在大學資訊相關科系的課程中，「資料結構」(Data Structures) 是一門極具挑戰性的基礎必修課。課程內容涵蓋陣列、鏈結串列、堆疊、佇列、樹、圖、雜湊表等抽象概念，以及各種排序與搜尋演算法。學生不僅需要理解理論，更需透過大量練習才能掌握各資料結構的特性與應用場景。然而，傳統的紙本測驗或 static 題庫存在以下痛點：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缺乏即時回饋：學生作答後無法立即知道對錯與解析，學習效果打折。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無法追蹤學習歷程：沒有系統化的記錄，難以掌握自己的弱點章節。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出題方式單一：固定順序的題目容易產生記憶效應，無法真正檢測理解程度。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缺乏錯題複習機制：學生往往忽略自己答錯的題目，導致同樣的錯誤一再發生。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因此，我們決定開發一個「資料結構主題測驗網站」，以「第 7 章樹狀結構」為主題，建立一個具備隨機出題、即時回饋、間隔學習（Spaced Repetition）、學習歷程分析、以及排行榜等功能的互動式測驗平台。透過這個網站，學生可以針對特定章節進行高效率的練習，並透過數據分析了解自己的學習狀況。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二、網站設計的出發點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本網站的設計出發點可歸納為以下三個核心原則：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1. 學習為導向 (Learning-Oriented)：不同於一般考試系統只給分數，本系統在每次作答後立即顯示正確答案與詳細解析，讓「測驗」本身就是一個「學習」的過程。間隔學習（Spaced Repetition）功能更進一步強化了長期記憶的效果。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2. 數據驅動 (Data-Driven)：系統自動記錄每次測驗的分數、時間、正確率、各章節表現以及常見錯題，並以 Chart.js 視覺化圖表呈現，幫助學生直觀地掌握自己的學習進度與弱點。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3. 遊戲化激勵 (Gamification)：透過排行榜（一般模式比分數、間隔學習模式比速度）、魔王題識別（錯誤率 ≥70% 的題目）等設計，激發學生的學習動機與挑戰精神。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貳、系統設計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一、系統架構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本系統採用典型的 Django MTV (Model-Template-View) 架構，搭配 SQLite（開發環境）/ PostgreSQL（生產環境）資料庫。前端採用純 HTML + CSS + JavaScript，未使用前端框架，以保持輕量與易維護性。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整體系統架構如下：</w:t>
      </w:r>
    </w:p>
    <w:p>
      <w:pPr>
        <w:jc w:val="center"/>
      </w:pPr>
      <w:r>
        <w:rPr>
          <w:rFonts w:ascii="Consolas" w:hAnsi="Consolas" w:eastAsia="Consolas"/>
          <w:b w:val="0"/>
          <w:i w:val="0"/>
          <w:color w:val="323250"/>
          <w:sz w:val="16"/>
        </w:rPr>
        <w:t>┌─────────────────────────────────────────────────────┐</w:t>
        <w:br/>
        <w:t>│                   使用者瀏覽器                          │</w:t>
        <w:br/>
        <w:t>│         (HTML + CSS + Vanilla JS + Chart.js)          │</w:t>
        <w:br/>
        <w:t>└──────────────────┬──────────────────────────────────┘</w:t>
        <w:br/>
        <w:t xml:space="preserve">                   │ HTTP Request/Response</w:t>
        <w:br/>
        <w:t>┌──────────────────▼──────────────────────────────────┐</w:t>
        <w:br/>
        <w:t>│            Django Web Server (Gunicorn)              │</w:t>
        <w:br/>
        <w:t>│  ┌─────────────┐  ┌──────────────┐  ┌───────────┐  │</w:t>
        <w:br/>
        <w:t>│  │  URL Router  │→│  View Layer  │→│  Template │  │</w:t>
        <w:br/>
        <w:t>│  │  (urls.py)   │  │  (views.py)  │  │  (HTML)   │  │</w:t>
        <w:br/>
        <w:t>│  └─────────────┘  └──────┬───────┘  └───────────┘  │</w:t>
        <w:br/>
        <w:t>│                          │                           │</w:t>
        <w:br/>
        <w:t>│  ┌──────────────────────▼──────────────────────────┐ │</w:t>
        <w:br/>
        <w:t>│  │              Model Layer (models.py)             │ │</w:t>
        <w:br/>
        <w:t>│  │   Question │ QuizRecord │ WrongAnswer │ User    │ │</w:t>
        <w:br/>
        <w:t>│  │   Classroom │ ClassroomEnrollment                │ │</w:t>
        <w:br/>
        <w:t>│  └──────────────────────┬──────────────────────────┘ │</w:t>
        <w:br/>
        <w:t>│                          │                           │</w:t>
        <w:br/>
        <w:t>│  ┌──────────────────────▼──────────────────────────┐ │</w:t>
        <w:br/>
        <w:t>│  │            SQLite / PostgreSQL Database           │ │</w:t>
        <w:br/>
        <w:t>│  └─────────────────────────────────────────────────┘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└─────────────────────────────────────────────────────┘</w:t>
        <w:br/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部署方面，使用 Gunicorn 作為 WSGI 伺服器，搭配 Whitenoise 處理靜態檔案，並透過 ngrok 進行開發階段的對外暴露測試。資料庫在正式環境使用 PostgreSQL，開發環境則使用 SQLite 以降低配置成本。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二、資料庫設計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本系統共定義 6 個 Model，分別對應不同的資料表。以下說明各 Model 的設計與欄位意義：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1. User 模型（繼承 Django AbstractUser）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型態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username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登入帳號（唯一）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password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密碼（Django 自動加密）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nickname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顯示暱稱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student_class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班級名稱（教師管理用）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is_teacher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BooleanField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是否為教師身分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is_staff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BooleanField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是否為管理員</w:t>
            </w:r>
          </w:p>
        </w:tc>
      </w:tr>
    </w:tbl>
    <w:p/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2. Question 模型（題目）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型態</w:t>
            </w:r>
          </w:p>
        </w:tc>
        <w:tc>
          <w:tcPr>
            <w:tcW w:type="dxa" w:w="4819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chapter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所屬章節（如：第7章 樹狀結構）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question_number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IntegerField</w:t>
            </w:r>
          </w:p>
        </w:tc>
        <w:tc>
          <w:tcPr>
            <w:tcW w:type="dxa" w:w="4819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題號（同一章節內唯一）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question_text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TextField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題目內容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question_image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ImageField</w:t>
            </w:r>
          </w:p>
        </w:tc>
        <w:tc>
          <w:tcPr>
            <w:tcW w:type="dxa" w:w="4819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題目圖片（選填，第11、16題使用）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option_a ~ option_e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五個選項（D、E 可為空）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correct_answer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819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正確答案（A/B/C/D/E）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difficulty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難易度（easy/medium/hard）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sequence_group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819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連貫題組別（同組保持順序）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is_new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BooleanField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是否為自編題目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source_note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819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題目來源說明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explanation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TextField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答題後顯示的詳解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error_count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IntegerField</w:t>
            </w:r>
          </w:p>
        </w:tc>
        <w:tc>
          <w:tcPr>
            <w:tcW w:type="dxa" w:w="4819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累計錯誤次數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total_attempt_count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IntegerField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累計答題次數</w:t>
            </w:r>
          </w:p>
        </w:tc>
      </w:tr>
    </w:tbl>
    <w:p/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Question 的 error_count 與 total_attempt_count 可在 Admin 面板中自動標記「魔王題」（錯誤率 ≥ 70% 且答題次數 ≥ 5 次），幫助教師快速掌握學生常見的錯誤題目。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3. QuizRecord 模型（作答記錄）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型態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user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ForeignKey(User)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作答使用者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chapter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測驗章節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total_questions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IntegerField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總題數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correct_count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IntegerField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答對題數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score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FloatField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分數（0~100）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time_spent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IntegerField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耗時（秒）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is_sr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BooleanField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是否為間隔學習模式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DateTimeField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作答時間（自動記錄）</w:t>
            </w:r>
          </w:p>
        </w:tc>
      </w:tr>
    </w:tbl>
    <w:p/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QuizRecord 記錄每次測驗的核心數據，是排行榜、學習歷程圖表、及 PDF 報表的主要資料來源。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4. WrongAnswer 模型（錯題記錄）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型態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quiz_record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ForeignKey(QuizRecord)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所屬作答記錄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question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ForeignKey(Question)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答錯的題目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user_answer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使用者填寫的答案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DateTimeField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記錄時間</w:t>
            </w:r>
          </w:p>
        </w:tc>
      </w:tr>
    </w:tbl>
    <w:p/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5. Classroom 模型（課程）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型態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課程名稱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teacher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ForeignKey(User)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授課教師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invite_code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CharField(unique)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6 位邀請碼（英數字）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TextField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課程描述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DateTimeField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建立時間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is_active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BooleanField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是否啟用</w:t>
            </w:r>
          </w:p>
        </w:tc>
      </w:tr>
    </w:tbl>
    <w:p/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6. ClassroomEnrollment 模型（課程成員）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型態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classroom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ForeignKey(Classroom)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所屬班級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student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ForeignKey(User)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學生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joined_at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DateTimeField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i w:val="0"/>
                <w:sz w:val="20"/>
              </w:rPr>
              <w:t>加入時間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三、核心功能實作邏輯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1. 隨機出題機制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系統的隨機出題實作於 views.py 中的 _sample_with_groups() 函數。其演算法流程如下：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將題目分為兩類：有 sequence_group 的「連貫題組」與無群組的「單題」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連貫題組內按題號排序（如 11→12→13 保持順序），確保題組完整性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將所有群組（含單題）放入列表並隨機打亂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依序從打亂後的群組列表中取出題目，直到達到指定的題數上限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若未指定題數（count = None），則回傳所有題目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此外，選項的顯示順序也是隨機的。_build_shuffled_options() 函數將選項內容打亂，但固定標籤（A/B/C/D/E），並透過比對內容來重新計算正確答案的字母，確保隨機化後仍能正確評分。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2. 即時回饋機制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作答過程採用 JavaScript 前端即時判斷，無需等待伺服器回應。使用者點選選項後，前端 JavaScript 立即比對 data-answer 屬性中的正確答案，並在畫面上以視覺化方式呈現：綠色（正確）/ 紅色（錯誤）+ 打勾/打叉標記。若有設定題目詳解（explanation 欄位），答錯時會一併顯示詳解內容，幫助學生理解為什麼正確答案是對的。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所有題目作答完畢後，使用者按下提交按鈕，系統將答案經由 POST 表單送回伺服器進行最終驗證，並儲存作答記錄與錯題記錄。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3. 間隔學習（Spaced Repetition）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間隔學習是本系統的一大特色，實作於 submit_quiz 視圖中。其核心邏輯如下：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第一輪（sr_round = 0）：學生作答所有題目，答對與答錯皆記錄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若有答錯的題目，系統將這些錯題收集起來，作為下一輪的題目來源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第二輪及以後（sr_round ≥ 1）：只出錯題，答對的題目移出題庫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重複此流程直到學生全部答對，或選擇提前結算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最終成績以第一輪的答對數為準（避免因題數減少而分數膨脹），作答時間則累計所有輪次的總時間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間隔學習排行榜以「完成時間」排序（越快越好），有別於一般排行榜的「分數」排序，鼓勵學生在確保理解的前提下追求效率。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4. 排行榜與錯題複習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一般排行榜（leaderboard）：依分數由高至低排序，支援章節與題數篩選。間隔學習排行榜（sr_leaderboard）：依完成時間由低至高排序，獎勵快速且正確完成間隔學習的學生。錯題複習功能則讓使用者可以瀏覽歷史錯題記錄，包含題目、選項、正確答案與詳解，並可針對單題進行複習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5. 課程管理系統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教師可以建立課程，系統會自動產生 6 位數的英數字邀請碼。學生透過邀請碼加入課程後，教師即可在課程儀表板中查看學生的測驗次數、平均分數、答對題數等統計數據。系統還會自動統計「全班常見錯題 TOP 10」，幫助教師掌握教學重點。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四、前端介面設計決策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前端設計以「宇宙深空」(Cosmic Ocean) 為主題，採用深色模式搭配霓虹色調，營造出科技感與沉浸式的學習氛圍。具體設計決策包括：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純 CSS 粒子星空背景：不使用 JavaScript 或 WebGL，僅靠 CSS @keyframes 動畫實現 24 顆星星的閃爍效果，降低效能開銷的同時保持視覺豐富度。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毛玻璃 (Glassmorphism) 設計：卡片、面板、導覽列使用 backdrop-filter: blur() 搭配半透明背景，營造深淺層次感，讓內容具有「浮在深空之上」的立體感。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無前端框架：全部使用 Vanilla JavaScript，減少相依套件。使用 CSS Grid 與 Flexbox 進行排版，確保 RWD 響應式設計。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即時回饋視覺化：答題後選項卡片立即變色（綠色✅ / 紅色❌），搭配滑入動畫與題目導航點（正確/錯誤/未答三種狀態），讓使用者一目了然。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Chart.js 學習分析：在測驗記錄頁面整合 Chart.js 繪製雷達圖（各章節正確率）與折線圖（分數趨勢），提供直觀的學習視覺化。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參、實作與測試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一、重要功能畫面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以下為本系統各主要功能的畫面說明。實際截圖請參考附圖檔案。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1 — 首頁：展示章節列表、題庫統計、功能特色介紹（章節測驗、間隔學習、排行紀錄、錯題複習）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2 — 測驗設定頁面：可選擇題數（5/10/15/20/全部）並開關間隔學習功能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3 — 作答頁面：雙欄式佈局（左側題號導航 + 右側題目卡片），即時回饋顯示正確/錯誤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4 — 測驗結果頁面：顯示分數、答對/總題數、耗時、逐題詳解列表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5 — 排行榜：一般模式（比分數）與間隔學習模式（比速度），支援章節篩選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6 — 學習歷程：Chart.js 雷達圖與折線圖，直觀呈現各章節正確率與分數趨勢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7 — 錯題複習：列出歷史錯題記錄，可查看詳解重新學習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8 — 管理後台：題目 CRUD、使用者管理、作答記錄檢視、測驗統計分析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9 — 課程管理：教師建立課程、產生邀請碼、檢視學生表現與全班常見錯題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圖 10 — PDF 學習報表：透過瀏覽器列印功能產生個人化的學習歷程報告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二、測試結果說明</w:t>
      </w:r>
    </w:p>
    <w:p>
      <w:pPr>
        <w:pStyle w:val="Heading3"/>
      </w:pPr>
      <w:r>
        <w:rPr>
          <w:rFonts w:ascii="微軟正黑體" w:hAnsi="微軟正黑體" w:eastAsia="微軟正黑體"/>
          <w:b/>
          <w:i w:val="0"/>
          <w:sz w:val="24"/>
        </w:rPr>
        <w:t>（一）隨機出題機制驗證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我們針對隨機出題機制進行了以下測試：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重複執行 50 次測驗，每次題目順序均不同，確認隨機性正常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連貫題組（sequence_group = "tree_analysis"，第 11~13 題）始終保持 11→12→13 順序，測試通過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設定題數限制（如 5 題、10 題）時，實際出題數 ≤ 設定的上限，測試通過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選擇特定章節時，只出現該章節的題目，測試通過</w:t>
      </w:r>
    </w:p>
    <w:p>
      <w:pPr>
        <w:pStyle w:val="Heading3"/>
      </w:pPr>
      <w:r>
        <w:rPr>
          <w:rFonts w:ascii="微軟正黑體" w:hAnsi="微軟正黑體" w:eastAsia="微軟正黑體"/>
          <w:b/>
          <w:i w:val="0"/>
          <w:sz w:val="24"/>
        </w:rPr>
        <w:t>（二）即時回饋功能驗證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正確答案：選項卡片顯示綠色邊框 + 打勾標記，導航點顯示綠色，測試通過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錯誤答案：選項卡片顯示紅色邊框 + 打叉標記，導航點顯示紅色，測試通過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題目詳解：答錯時在回饋框下方顯示詳細解析內容，測試通過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未作答時提交：前端 JavaScript 檢查，若還有未答題目則阻止提交，測試通過</w:t>
      </w:r>
    </w:p>
    <w:p>
      <w:pPr>
        <w:pStyle w:val="Heading3"/>
      </w:pPr>
      <w:r>
        <w:rPr>
          <w:rFonts w:ascii="微軟正黑體" w:hAnsi="微軟正黑體" w:eastAsia="微軟正黑體"/>
          <w:b/>
          <w:i w:val="0"/>
          <w:sz w:val="24"/>
        </w:rPr>
        <w:t>（三）間隔學習功能驗證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第一輪答錯的題目在第二輪重新出現，測試通過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第二輪答對的題目不再出現在第三輪，測試通過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累計時間正確加總所有輪次，測試通過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最終分數以第一輪答對數為基準，不受後續輪次影響，測試通過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連續答錯同一題時該題持續出現（無上限次數），測試通過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所有題目答對後自動結算，測試通過</w:t>
      </w:r>
    </w:p>
    <w:p>
      <w:pPr>
        <w:pStyle w:val="Heading3"/>
      </w:pPr>
      <w:r>
        <w:rPr>
          <w:rFonts w:ascii="微軟正黑體" w:hAnsi="微軟正黑體" w:eastAsia="微軟正黑體"/>
          <w:b/>
          <w:i w:val="0"/>
          <w:sz w:val="24"/>
        </w:rPr>
        <w:t>（四）排行榜功能驗證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一般排行榜正確依分數由高至低排序，測試通過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間隔學習排行榜正確依時間由低至高排序，測試通過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章節篩選與題數篩選功能正常，測試通過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分數相同時保留原始順序，測試通過</w:t>
      </w:r>
    </w:p>
    <w:p>
      <w:pPr>
        <w:pStyle w:val="Heading3"/>
      </w:pPr>
      <w:r>
        <w:rPr>
          <w:rFonts w:ascii="微軟正黑體" w:hAnsi="微軟正黑體" w:eastAsia="微軟正黑體"/>
          <w:b/>
          <w:i w:val="0"/>
          <w:sz w:val="24"/>
        </w:rPr>
        <w:t>（五）課程管理功能驗證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教師可建立課程並產生唯一邀請碼，測試通過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學生可透過邀請碼加入課程，測試通過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教師可在課程儀表板查看學生的測驗統計，測試通過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全班常見錯題 TOP 10 正確統計，測試通過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教師可踢除學生、關閉課程、刪除課程，測試通過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肆、討論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一、實作過程遭遇的問題與解決方式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1. 問題：隨機出題時，連貫題組（如同屬一張樹狀圖的題目 11→12→13）被拆散在不同位置，破壞了題目的連貫性。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解決方式：設計 _sample_with_groups() 函數，將有 sequence_group 的題目整組綁定，確保同組題目一起出現且組內保持題號順序。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2. 問題：選項隨機排列時，若直接打亂選項陣列，會導致原本的正確答案字母錯誤。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解決方式：採用「內容比對法」——先記錄正確答案對應的內容文字，打亂後再逐一比對，找出正確內容現在落在哪個標籤上，重新計算正確答案字母。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3. 問題：間隔學習的分數計算方式——若以最終輪次的答對數計算，因為只剩錯題，分數會不合理地偏低；若以所有輪次加總計算，又會出現超過 100 分的情況。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解決方式：採用「第一輪為基準」策略——以第一輪的答對數 / 第一輪的總題數計算分數，後續輪次僅作為學習強化，不影響評分。時間則累計所有輪次。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4. 問題：SQLite 的 DISTINCT 在處理中文欄位時，因 Unicode 正規化問題導致重複出現。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解決方式：改用 Python set() 進行去重，避免依賴 SQLite 的 DISTINCT 操作。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5. 問題：Django ImageField 在更新圖片時，舊圖片檔案不會自動刪除，造成儲存空間浪費。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解決方式：在更新圖片前先呼叫 old_image.delete(save=False) 手動清除舊檔，再儲存新檔。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二、與其他組別設計方式的比較與反思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在與其他組別的交流中，我們觀察到以下幾點差異：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sz w:val="24"/>
        </w:rPr>
        <w:t>題庫規模：</w:t>
      </w:r>
      <w:r>
        <w:rPr>
          <w:rFonts w:ascii="微軟正黑體" w:hAnsi="微軟正黑體" w:eastAsia="微軟正黑體"/>
          <w:b w:val="0"/>
          <w:i w:val="0"/>
          <w:sz w:val="24"/>
        </w:rPr>
        <w:t>本組雖僅涵蓋第 7 章「樹狀結構」23 題，但每題皆附有詳解，且包含 5 題自行設計的創新題目（如最小堆積、陣列表示法、引線二元樹等），另外設計了「連貫題組」機制，適合深度的章節學習。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sz w:val="24"/>
        </w:rPr>
        <w:t>間隔學習：</w:t>
      </w:r>
      <w:r>
        <w:rPr>
          <w:rFonts w:ascii="微軟正黑體" w:hAnsi="微軟正黑體" w:eastAsia="微軟正黑體"/>
          <w:b w:val="0"/>
          <w:i w:val="0"/>
          <w:sz w:val="24"/>
        </w:rPr>
        <w:t>多數組別的測驗系統僅提供一次性測驗，而本組實作了完整的間隔學習演算法，這是參照了教育心理學中的「間隔效應」(Spacing Effect) 理論，能有效提升長期記憶 retention。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sz w:val="24"/>
        </w:rPr>
        <w:t>前端設計：</w:t>
      </w:r>
      <w:r>
        <w:rPr>
          <w:rFonts w:ascii="微軟正黑體" w:hAnsi="微軟正黑體" w:eastAsia="微軟正黑體"/>
          <w:b w:val="0"/>
          <w:i w:val="0"/>
          <w:sz w:val="24"/>
        </w:rPr>
        <w:t>本組投入較多心力在前端 UI/UX 設計，以「宇宙深空」主題搭配毛玻璃效果，並透過 CSS 動畫與即時回饋提升使用體驗，讓學習過程不那麼枯燥。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sz w:val="24"/>
        </w:rPr>
        <w:t>數據分析：</w:t>
      </w:r>
      <w:r>
        <w:rPr>
          <w:rFonts w:ascii="微軟正黑體" w:hAnsi="微軟正黑體" w:eastAsia="微軟正黑體"/>
          <w:b w:val="0"/>
          <w:i w:val="0"/>
          <w:sz w:val="24"/>
        </w:rPr>
        <w:t>本組整合了 Chart.js 圖表、學習歷程 PDF 報表、魔王題識別、全班常見錯題分析等功能，在數據視覺化方面較為完整。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sz w:val="24"/>
        </w:rPr>
        <w:t>課程管理：</w:t>
      </w:r>
      <w:r>
        <w:rPr>
          <w:rFonts w:ascii="微軟正黑體" w:hAnsi="微軟正黑體" w:eastAsia="微軟正黑體"/>
          <w:b w:val="0"/>
          <w:i w:val="0"/>
          <w:sz w:val="24"/>
        </w:rPr>
        <w:t>教師可建立課程、管理學生、查看全班統計數據，這在實際教學場域中非常實用，也獲得授課教師的肯定。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反思：在資料庫正規化方面，如果時間允許，可以將「選項」獨立為一個 Model，而不是固定在 Question 的五個欄位中，這樣可以支援更多元的題型（如複選題、填空題等），並提高資料庫的正規化程度。此外，目前題目僅涵蓋第 7 章，未來可擴展至全學期的所有章節，形成完整的資料結構題庫。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伍、結論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一、成果總結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本專題成功開發了一個以「第 7 章樹狀結構」為主題的互動式測驗網站，具備以下完整功能：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隨機出題機制（含連貫題組保護）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即時回饋與詳細解析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間隔學習（Spaced Repetition）多輪強化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一般排行榜與間隔學習排行榜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錯題記錄與複習功能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學習歷程視覺化（Chart.js 雷達圖 + 折線圖）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PDF 學習報表匯出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課程管理系統（教師建立課程、學生加入、全班統計）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管理後台（題目 CRUD、使用者管理、批次匯入/匯出 CSV、測驗統計分析）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宇宙深空主題的 RWD 前端介面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二、已知限制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目前僅涵蓋第 7 章「樹狀結構」的題目，尚未包含其他章節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題型僅限單選題，不支援複選題、填空題或程式題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無 AI 自動生成題目功能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尚未實作 WebSocket 即時多人競賽功能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PDF 報表依賴瀏覽器列印功能，格式在不同瀏覽器可能略有差異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三、未來改善方向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擴充題庫：將題目範圍擴展至全學期所有章節（陣列、鏈結串列、堆疊、佇列、圖、排序、搜尋等）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多元題型：支援複選題、填空題、配對題與程式實作題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AI 輔助出題：整合 LLM API 自動生成題目與解析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即時競賽模式：透過 WebSocket 實現多人同時作答競賽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自適應測驗：根據學生的答題表現動態調整題目難度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行動端 App：使用 React Native 或 Flutter 開發原生行動應用</w:t>
      </w:r>
    </w:p>
    <w:p>
      <w:pPr>
        <w:pStyle w:val="ListBullet"/>
        <w:spacing w:after="40" w:line="36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學習預測模型：根據學生的學習數據預測期末成績，提供預警與建議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參考文獻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[1] 許天津，《資料結構概論與實作》，授課教材，2025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[2] Django Documentation, "Django 4.2 Documentation", https://docs.djangoproject.com/en/4.2/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[3] Chart.js, "Chart.js 4.4 Documentation", https://www.chartjs.org/docs/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[4] Python python-docx, "python-docx Documentation", https://python-docx.readthedocs.io/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[5] Whitenoise, "WhiteNoise Documentation", https://whitenoise.evans.io/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[6] Gunicorn, "Gunicorn WSGI Server", https://gunicorn.org/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[7] Ebbinghaus, H. (1885). Memory: A Contribution to Experimental Psychology.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[8] Cepeda, N. J., et al. (2006). "Spacing Effects in Learning: A Temporal Ridgeline of Optimal Retention." Psychological Science.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[9] MDN Web Docs, "CSS Backdrop Filter", https://developer.mozilla.org/en-US/docs/Web/CSS/backdrop-filter</w:t>
      </w:r>
    </w:p>
    <w:p>
      <w:pPr>
        <w:spacing w:after="60" w:line="400" w:lineRule="exact"/>
      </w:pPr>
      <w:r>
        <w:rPr>
          <w:rFonts w:ascii="微軟正黑體" w:hAnsi="微軟正黑體" w:eastAsia="微軟正黑體"/>
          <w:b w:val="0"/>
          <w:i w:val="0"/>
          <w:sz w:val="22"/>
        </w:rPr>
        <w:t>[10] Google Fonts, "Noto Sans TC &amp; Plus Jakarta Sans", https://fonts.google.com/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附錄一、完整題目列表與答案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以下為本系統收錄的所有題目（第 7 章 樹狀結構），共 23 題。其中第 19~23 題為本組自行設計的新題目，已標註「自編」字樣。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1. 下列何種資料結構，經常用來表示階層式架構？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鏈結串列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堆疊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佇列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樹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雜湊表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正確答案：D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詳解：樹狀結構是典型的階層式資料結構，用來表示具有父子關係的資料，例如檔案系統的目錄結構、網頁的DOM樹、組織架構圖等。鏈結串列、堆疊、佇列都是線性結構，無法表示階層關係。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2. 「樹」的資料結構中，若某節點沒有子節點，則稱為何？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根節點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內部節點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樹葉節點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兄弟節點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正確答案：C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詳解：在樹狀結構中，沒有子節點的節點稱為樹葉節點（Leaf Node）或終端節點。根節點是樹中最上層的節點，內部節點是既有父節點也有子節點的節點，兄弟節點則是指擁有相同父節點的節點。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3. 「樹」的資料結構中，某節點的所有子節點的個數稱為何？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階層 (Level)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高度 (Height)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深度 (Depth)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分支度 (Degree)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正確答案：D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詳解：分支度（Degree）指的是某個節點所擁有的子節點個數。整棵樹的分支度則以所有節點中最大的分支度為準。若一棵樹中所有節點的分支度都不超過 2，則為二元樹。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4. 「二元樹」中，每個節點最多可以有幾個子節點？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1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2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3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4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詳解：二元樹（Binary Tree）的定義就是每個節點最多只能有兩個子節點，分別稱為左子節點與右子節點。這是二元樹與一般樹之間最重要的區別。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5. 若「二元樹」共有5 個節點，則二元樹的最小可能高度為何？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2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3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4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5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難易度：中等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詳解：要讓二元樹高度最小，必須讓節點盡量填滿每一層。高度為 h 的二元樹最多可以有 2ʰ − 1 個節點。5 個節點時：高度 2 最多可容納 3 個節點（2²−1=3），不夠，高度 3 最多可容納 7 個節點（2³−1=7），足夠，故最小高度為 3。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6. 若「二元樹」共有5 個節點，則二元樹的最大可能高度為何？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2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3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4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5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正確答案：D　｜　難易度：中等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詳解：要讓二元樹高度最大，必須讓每個節點都只有一個子節點，形成歪斜樹（Skewed Tree）。此時樹退化為鏈結串列，n 個節點的高度即為 n，因此 5 個節點的最大高度為 5。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7. 若「二元樹」共有n個節點，則二元樹的最小可能高度為何？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n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log₂(n+1)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⌊log₂n⌋+1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⌈log₂(n+1)⌉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正確答案：D　｜　難易度：困難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詳解：高度為 h 的二元樹最多可容納 2ʰ − 1 個節點。反過來說，n 個節點的二元樹最矮的情況就是完全二元樹，高度為 ⌈log₂(n+1)⌉。例如 n=5 時，⌈log₂(6)⌉ = ⌈2.58⌉ = 3。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8. 一棵深度為5的「二元樹」，則最多可能的節點數為何？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32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31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64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63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難易度：中等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詳解：深度為 k 的二元樹，其最多節點數為 2ᵏ − 1（即滿二元樹的情況）。本題深度為 5，代入公式：2⁵ − 1 = 32 − 1 = 31。選項 A 的 32 是 2⁵，忘記減 1，是常見陷阱。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9. 某「二元樹」的所有節點都只有左子樹，或都只有右子樹，則樹的名稱為何？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完整二元樹 (Complete Binary Tree)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完滿二元樹 (Full Binary Tree)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歪斜二元樹 (Skewed Binary Tree)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正確答案：C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詳解：歪斜二元樹（Skewed Binary Tree）的特徵是每個節點都只有一個子節點，全部向左或全部向右，看起來就像一條歪斜的鏈結。完滿二元樹要求所有節點都有 2 或 0 個子節點，完整二元樹則要求節點從左到右連續排列。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10. 若有5個節點，則相異的「二元樹」共有幾種？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25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32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42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60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正確答案：C　｜　難易度：困難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詳解：有 n 個節點的相異二元樹數量為第 n 個卡泰蘭數（Catalan Number）：Cₙ = (2n)! / (n+1)!n!。n=5 時，C₅ = (10!)/(6!×5!) = 3628800/(720×120) = 42。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11. 給定下列的樹：請問這棵樹是不是「完整二元樹」？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是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否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不一定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難易度：中等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詳解：完整二元樹（Complete Binary Tree）的定義為：除了最後一層外，其餘各層都是滿的，且最後一層的節點從左到右連續排列，中間不能有空缺。題目中的樹不符合「從左到右連續排列」的特性，因此不是完整二元樹。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12. 承上題，請問這棵樹是不是「完滿二元樹」？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是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否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不一定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難易度：中等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詳解：完滿二元樹（Full Binary Tree）又稱嚴格二元樹，定義為：每個節點都必須有 2 個或 0 個子節點（即不能有分支度為 1 的節點）。題目中的樹包含了分支度為 1 的節點，因此不是完滿二元樹。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13. 承上題，請問這棵樹是不是「二元搜尋樹」？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是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否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不一定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難易度：中等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詳解：二元搜尋樹（Binary Search Tree, BST）的定義為：對於任一節點，其左子樹中所有節點的值都小於該節點，右子樹中所有節點的值都大於該節點。題目中的樹不符合此規則，因此不是二元搜尋樹。（由於承第 11、12 題的同一棵樹，該樹結構本身就不是 BST。）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14. 下列何種資料結構，經常被用來實現「二元搜尋樹」？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陣列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鏈結串列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堆疊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佇列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詳解：二元搜尋樹在插入與刪除操作時需要頻繁調整節點間的鏈結關係。鏈結串列（Linked List）透過指標連結節點，能夠動態地插入或刪除節點而不需要搬移大量資料，因此最適合用來實現二元搜尋樹。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15. 下列何者的走訪次序是「左子樹、根節點、右子樹」？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前序走訪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中序走訪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後序走訪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層序走訪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詳解：二元樹的三種基本走訪順序為：前序走訪（Preorder）：根節點 → 左子樹 → 右子樹。中序走訪（Inorder）：左子樹 → 根節點 → 右子樹。後序走訪（Postorder）：左子樹 → 右子樹 → 根節點。題目描述的「左子樹、根節點、右子樹」即為中序走訪。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16. 下列何者為二元樹的前序走訪？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F B A D C E G I H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A B C D E F G H I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A C E D B H I G F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正確答案：A　｜　難易度：中等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詳解：前序走訪的順序為：根節點 → 左子樹 → 右子樹。根據題目中的二元樹圖形，從根節點 F 開始，先拜訪 F，再走訪左子樹（B→A→D→C→E），最後走訪右子樹（G→I→H），可得 F B A D C E G I H 的順序。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17. 下列的資料結構中，何者適合用來實現二元搜尋樹的「層序走訪」(Level-Order Traversal)？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陣列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鏈結串列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堆疊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佇列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正確答案：D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詳解：層序走訪（Level-Order Traversal）又稱廣度優先走訪，按照從上到下、從左到右的順序拜訪每個節點。這種走訪方式需要先進先出（FIFO）的特性，正是佇列（Queue）的核心特徵。實作時先將根節點放入佇列，然後重複取出節點並將其子節點加入佇列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18. 給定「二元搜尋樹」，則下列何種走訪方式，形成「排序」結果？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前序走訪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中序走訪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後序走訪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層序走訪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難易度：簡單　｜　來源：教材既有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詳解：對二元搜尋樹進行中序走訪（Inorder Traversal）時，走訪順序為「左子樹 → 根節點 → 右子樹」，由於左子樹的所有節點值都小於根節點、右子樹的所有節點值都大於根節點，因此走訪結果會是從小到大的排序序列。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19. 在「二元搜尋樹」(Binary Search Tree) 中進行搜尋操作，平均時間複雜度為何？在最差情況下（歪斜樹）又為何？ ★自編題目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O(log n)，O(n)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O(n)，O(n²)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O(1)，O(log n)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O(n log n)，O(n)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O(log n)，O(log n)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正確答案：A　｜　難易度：中等　｜　來源：自編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詳解：二元搜尋樹(BST)在平衡狀態下高度約為 log₂n，搜尋時每層比較一次，故平均時間複雜度為 O(log n)。但在最差情況下（歪斜樹），樹退化為鏈結串列，高度為 n，搜尋時間退化為 O(n)。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20. 下列關於二元樹的「後序走訪」(Postorder Traversal) 敘述何者正確？ ★自編題目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走訪順序為：根節點 → 左子樹 → 右子樹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走訪順序為：左子樹 → 右子樹 → 根節點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走訪順序為：左子樹 → 根節點 → 右子樹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走訪順序為：右子樹 → 左子樹 → 根節點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難易度：簡單　｜　來源：自編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詳解：二元樹的三種基本走訪順序為：前序（根→左→右）、中序（左→根→右）、後序（左→右→根）。後序走訪先處理左子樹，再處理右子樹，最後才拜訪根節點。選項 A 為前序，選項 C 為中序。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21. 在資料結構中，將「二元樹」以陣列表示時，若父節點索引為 i，則其左子節點與右子節點索引分別為何？（索引從 1 開始） ★自編題目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左子節點 = 2i，右子節點 = 2i+1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左子節點 = 2i+1，右子節點 = 2i+2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左子節點 = i+1，右子節點 = i+2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左子節點 = i/2，右子節點 = i/2+1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以上皆非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正確答案：A　｜　難易度：困難　｜　來源：自編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詳解：將二元樹以陣列儲存時，若根節點索引為 1，則左子節點索引為 2i，右子節點索引為 2i+1。此公式是陣列表示法的核心，也是堆積(Heap)實作的基礎。若索引從 0 開始，則左子為 2i+1，右子為 2i+2。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22. 關於「最小堆積」(Min-Heap) 的敘述，下列何者正確？ ★自編題目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每個節點的值都大於其父節點的值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每個節點的值都大於其子節點的值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每個節點的值都小於或等於其子節點的值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樹中所有節點的值必須完全相同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最小堆積一定是完整二元樹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正確答案：C　｜　難易度：中等　｜　來源：自編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詳解：最小堆積(Min-Heap)的定義為：每個節點的值都小於或等於其子節點的值，因此根節點為全樹最小值。選項 A 描述的是最大堆積(Max-Heap)。選項 E 不正確，因為最小堆積不一定是完整二元樹，但通常實作成完整二元樹以利陣列儲存。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sz w:val="22"/>
        </w:rPr>
        <w:t>23. 關於「引線二元樹」(Threaded Binary Tree) 的敘述，下列何者正確？ ★自編題目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(A) 將所有節點以鏈結串列方式儲存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(B) 利用空的鏈結欄位指向走訪的前驅或後繼節點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(C) 所有節點必須有兩個以上的子節點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(D) 只能用於完滿二元樹</w:t>
      </w:r>
    </w:p>
    <w:p>
      <w:pPr>
        <w:spacing w:after="20"/>
      </w:pPr>
      <w:r>
        <w:rPr>
          <w:rFonts w:ascii="微軟正黑體" w:hAnsi="微軟正黑體" w:eastAsia="微軟正黑體"/>
          <w:b w:val="0"/>
          <w:i w:val="0"/>
          <w:color w:val="505064"/>
          <w:sz w:val="20"/>
        </w:rPr>
        <w:t xml:space="preserve">    (E) 引線二元樹無法進行走訪操作</w:t>
      </w:r>
    </w:p>
    <w:p>
      <w:pPr>
        <w:spacing w:after="40"/>
      </w:pPr>
      <w:r>
        <w:rPr>
          <w:rFonts w:ascii="微軟正黑體" w:hAnsi="微軟正黑體" w:eastAsia="微軟正黑體"/>
          <w:b/>
          <w:i w:val="0"/>
          <w:color w:val="0064B4"/>
          <w:sz w:val="20"/>
        </w:rPr>
        <w:t xml:space="preserve">    正確答案：B　｜　難易度：困難　｜　來源：自編</w:t>
      </w:r>
    </w:p>
    <w:p>
      <w:pPr>
        <w:spacing w:after="120"/>
      </w:pPr>
      <w:r>
        <w:rPr>
          <w:rFonts w:ascii="微軟正黑體" w:hAnsi="微軟正黑體" w:eastAsia="微軟正黑體"/>
          <w:b w:val="0"/>
          <w:i/>
          <w:color w:val="646464"/>
          <w:sz w:val="20"/>
        </w:rPr>
        <w:t xml:space="preserve">    詳解：引線二元樹(Threaded Binary Tree)的概念是：將二元樹中空的鏈結欄位（left 或 right 指標）加以利用，指向中序走訪的前驅或後繼節點。這樣可以在不使用堆疊或遞迴的情況下，高效地進行中序走訪，節省記憶體空間。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★ 自編題目設計說明：第 19~23 題由本組自行設計，旨在補充既有題庫未涵蓋的重要主題——二元搜尋樹搜尋效率分析（第 19 題）、後序走訪定義（第 20 題）、樹的陣列表示法（第 21 題）、最小堆積概念（第 22 題）與引線二元樹（第 23 題）。每題皆附有完整詳解，幫助學生理解其中原理。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附錄二、資料庫綱要圖 (ERD)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以下為本系統各資料表之間的關聯性說明（文字版 ERD）：</w:t>
      </w:r>
    </w:p>
    <w:p>
      <w:pPr>
        <w:jc w:val="center"/>
      </w:pPr>
      <w:r>
        <w:rPr>
          <w:rFonts w:ascii="Consolas" w:hAnsi="Consolas" w:eastAsia="Consolas"/>
          <w:b w:val="0"/>
          <w:i w:val="0"/>
          <w:color w:val="323250"/>
          <w:sz w:val="14"/>
        </w:rPr>
        <w:t>┌──────────────┐       ┌──────────────────┐</w:t>
        <w:br/>
        <w:t>│     User     │       │    Question      │</w:t>
        <w:br/>
        <w:t>│──────────────│       │──────────────────│</w:t>
        <w:br/>
        <w:t>│ id (PK)      │       │ id (PK)          │</w:t>
        <w:br/>
        <w:t>│ username     │       │ chapter          │</w:t>
        <w:br/>
        <w:t>│ password     │       │ question_number  │</w:t>
        <w:br/>
        <w:t>│ nickname     │       │ question_text    │</w:t>
        <w:br/>
        <w:t>│ student_class│       │ question_image   │</w:t>
        <w:br/>
        <w:t>│ is_teacher   │       │ option_a ~ e     │</w:t>
        <w:br/>
        <w:t>│ is_staff     │       │ correct_answer   │</w:t>
        <w:br/>
        <w:t>│ ...          │       │ difficulty       │</w:t>
        <w:br/>
        <w:t>└──────┬───────┘       │ sequence_group   │</w:t>
        <w:br/>
        <w:t xml:space="preserve">       │              │ is_new           │</w:t>
        <w:br/>
        <w:t xml:space="preserve">       │ 1            │ source_note      │</w:t>
        <w:br/>
        <w:t xml:space="preserve">       │              │ explanation      │</w:t>
        <w:br/>
        <w:t xml:space="preserve">       │              │ error_count      │</w:t>
        <w:br/>
        <w:t xml:space="preserve">       │              │ total_attempt    │</w:t>
        <w:br/>
        <w:t xml:space="preserve">       │              └──────────────────┘</w:t>
        <w:br/>
        <w:t xml:space="preserve">       │                     ↑</w:t>
        <w:br/>
        <w:t xml:space="preserve">       │ 1/N                │ 1</w:t>
        <w:br/>
        <w:t xml:space="preserve">       │              ┌─────┴──────────┐</w:t>
        <w:br/>
        <w:t xml:space="preserve">       └──────────────│  QuizRecord    │</w:t>
        <w:br/>
        <w:t xml:space="preserve">                      │────────────────│</w:t>
        <w:br/>
        <w:t xml:space="preserve">                      │ id (PK)        │──────┐ 1</w:t>
        <w:br/>
        <w:t xml:space="preserve">                      │ user_id (FK)   │      │</w:t>
        <w:br/>
        <w:t xml:space="preserve">                      │ chapter        │      │</w:t>
        <w:br/>
        <w:t xml:space="preserve">                      │ total_questions│      │ N</w:t>
        <w:br/>
        <w:t xml:space="preserve">                      │ correct_count  │      │</w:t>
        <w:br/>
        <w:t xml:space="preserve">                      │ score          │ ┌────┴──────────┐</w:t>
        <w:br/>
        <w:t xml:space="preserve">                      │ time_spent     │ │ WrongAnswer  │</w:t>
        <w:br/>
        <w:t xml:space="preserve">                      │ is_sr          │ │──────────────│</w:t>
        <w:br/>
        <w:t xml:space="preserve">                      │ created_at     │ │ id (PK)      │</w:t>
        <w:br/>
        <w:t xml:space="preserve">                      └────────────────┘ │ quiz_rec (FK)│</w:t>
        <w:br/>
        <w:t xml:space="preserve">                                          │ quest_id(FK) │</w:t>
        <w:br/>
        <w:t>┌────────────────┐   N                  │ user_answer  │</w:t>
        <w:br/>
        <w:t>│  Classroom     │◄─────────┐            │ created_at   │</w:t>
        <w:br/>
        <w:t>│────────────────│          │ 1         └──────────────┘</w:t>
        <w:br/>
        <w:t>│ id (PK)        │          │</w:t>
        <w:br/>
        <w:t>│ name           │          │ N</w:t>
        <w:br/>
        <w:t>│ teacher_id(FK) │──┐ ┌────┴──────────────────┐</w:t>
        <w:br/>
        <w:t>│ invite_code    │  │ │ ClassroomEnrollment   │</w:t>
        <w:br/>
        <w:t>│ description    │  │ │───────────────────────│</w:t>
        <w:br/>
        <w:t>│ created_at     │  │ │ id (PK)               │</w:t>
        <w:br/>
        <w:t>│ is_active      │  │ │ classroom_id (FK)     │</w:t>
        <w:br/>
        <w:t>└────────────────┘  │ │ student_id (FK)       │</w:t>
        <w:br/>
        <w:t xml:space="preserve">                     │ │ joined_at             │</w:t>
        <w:br/>
        <w:t xml:space="preserve">                     │ └──────────────────────┘</w:t>
        <w:br/>
        <w:t xml:space="preserve">                     │</w:t>
        <w:br/>
        <w:t xml:space="preserve">                     └── User.id = Classroom.teacher_id</w:t>
        <w:br/>
        <w:t xml:space="preserve">                          User.id = ClassroomEnrollment.student_id</w:t>
        <w:br/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i w:val="0"/>
          <w:sz w:val="32"/>
        </w:rPr>
        <w:t>附錄三、個人心得</w:t>
      </w:r>
    </w:p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CBF113007 鄭書懷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（1）本人在專題中的具體貢獻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我在本次專題中主要負責後端架構設計與核心功能的開發實作。具體來說，我完成了 Django Project 的初始化與 settings 配置（包含資料庫、靜態檔案、Middleware、CSRF 等設定），建立了所有 Model 的定義與資料庫遷移（6 個資料表），並實作了以下核心功能：隨機出題機制（含連貫題組保護演算法）、間隔學習多輪強化邏輯、錯題記錄與複習功能、排行榜（一般模式與間隔學習模式）、以及完整的 RESTful API（題目 CRUD、使用者管理、成績統計、班級管理）。此外，我也負責資料庫設計與正規化規劃，並編寫了 5 題自編題目（第 19~23 題）及其詳細解析。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（2）透過本次專題學到的技術或觀念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透過本次專題，我深入學習了 Django MTV 架構的實戰應用，特別是 Model 關聯設計（ForeignKey 一對多、unique_together 複合唯一鍵）、QuerySet 效能優化（select_related、annotate）、Session 管理（用於暫存間隔學習狀態）以及 Django 表單處理與 CSRF 防護機制。在教育心理學方面，我認識到「間隔效應」(Spacing Effect) 的理論基礎與實作方式，了解到如何將學習科學的理論轉化為實際的程式功能。此外，我也學會了如何使用 Chart.js 進行數據視覺化、使用 python-docx 產生動態報表，以及透過 Gunicorn + Whitenoise 進行 Django 部屬。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（3）若重來一次，你會做哪些不同的決策或改善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如果重新開始這個專題，我會做出以下改進：第一，我會在專題初期就建立完整的 API 文件（如使用 Django REST Framework 搭配 Swagger/OpenAPI），而不是在開發過程中不斷回頭修改 API 的回傳格式。第二，我會更早開始撰寫單元測試（目前 tests.py 幾乎是空的），確保每個功能模組都有對應的自動化測試覆蓋。第三，我會使用 Git Flow 進行版控，而不是直接在 main 分支上開發，以減少合併衝突。第四，在前端方面，我會考慮使用一個輕量的前端框架（如 Alpine.js 或 Vue.js）來取代大量的 Vanilla JS 程式碼，讓前端邏輯更結構化且更易於維護。最後，我會在專題初期與組員更頻繁地進行 code review，確保程式碼風格一致並及早發現潛在問題。</w:t>
      </w:r>
    </w:p>
    <w:p/>
    <w:p>
      <w:pPr>
        <w:pStyle w:val="Heading2"/>
      </w:pPr>
      <w:r>
        <w:rPr>
          <w:rFonts w:ascii="微軟正黑體" w:hAnsi="微軟正黑體" w:eastAsia="微軟正黑體"/>
          <w:b/>
          <w:i w:val="0"/>
          <w:sz w:val="28"/>
        </w:rPr>
        <w:t>CBF113018 郭漢廷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（1）本人在專題中的具體貢獻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我在本次專題中主要負責前端介面設計、使用者體驗優化與測試驗證。具體來說，我設計了「宇宙深空」(Cosmic Ocean) 主題的完整 CSS 樣式系統，包含毛玻璃效果卡片、粒子星空背景動畫、RWD 響應式佈局、按鈕與表單的互動反饋等。我實作了所有前端頁面的 JavaScript 邏輯，包括：作答過程的即時回饋（正確/錯誤標記）、計時器與題目導航、個人資料 Modal、Chart.js 圖表整合（雷達圖與折線圖）、管理後台的側邊欄切換與 Modal 編輯功能、課程管理的前端互動等。我也負責了頁面間的流程設計與導覽規劃，並進行了大規模的功能測試與 bug 回報。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（2）透過本次專題學到的技術或觀念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這次專題讓我學到了很多前端技術與設計觀念。首先，我深入掌握了 CSS 的進階技巧，包括 backdrop-filter 毛玻璃效果、CSS @keyframes 動畫、變數系統（CSS Custom Properties）、Grid/Flexbox 排版、以及響應式設計的 media query 斷點規劃。其次，我學習了如何在不使用前端框架的情況下，以 Vanilla JavaScript 實作複雜的互動邏輯，包括 DOM 操作、事件委派、Fetch API 的非同步請求、以及 Modal/Dropdown 等 UI 元件的自製。在設計層面，我了解到「深色模式設計」需要特別注意對比度與可讀性，以及如何透過微互動（hover 效果、動畫過渡、loading 狀態）來提升使用者體驗。我也學會了如何使用 Chart.js 將數據視覺化，讓學習數據變得直觀易懂。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/>
          <w:i w:val="0"/>
          <w:sz w:val="24"/>
        </w:rPr>
        <w:t>（3）若重來一次，你會做哪些不同的決策或改善</w:t>
      </w:r>
    </w:p>
    <w:p>
      <w:pPr>
        <w:spacing w:after="120" w:line="400" w:lineRule="exact"/>
      </w:pPr>
      <w:r>
        <w:rPr>
          <w:rFonts w:ascii="微軟正黑體" w:hAnsi="微軟正黑體" w:eastAsia="微軟正黑體"/>
          <w:b w:val="0"/>
          <w:i w:val="0"/>
          <w:sz w:val="24"/>
        </w:rPr>
        <w:t>若重新開始，我會做以下調整：第一，我會在設計初期就建立完整的設計系統（Design System），包含顏色、字體、間距、元件等設計 token，而不是邊開發邊調整 CSS 變數，這樣可以維持更高的一致性。第二，我會考慮使用一個 CSS 預處理器（如 SASS/SCSS）或 CSS-in-JS 方案，讓樣式管理更模組化，而不是全部寫在單一的 style.css 檔案中。第三，在 JavaScript 方面，我會引入一個輕量框架如 Alpine.js，來減少大量的 querySelector 與 addEventListener 樣板程式碼。第四，我會更注重無障礙設計（Accessibility），確保所有互動元件都有適當的 ARIA 標籤、鍵盤導覽支援、以及螢幕報讀器相容性。最後，我希望能建立一個完整的測試流程，包含前端 component 測試與端到端整合測試，確保每一次的改動都不會破壞既有功能。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